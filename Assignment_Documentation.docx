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CoSc3091 – Web Programming</w:t>
        <w:br/>
        <w:t>Individual Assignment I</w:t>
      </w:r>
    </w:p>
    <w:p>
      <w:pPr>
        <w:jc w:val="center"/>
      </w:pPr>
      <w:r>
        <w:rPr>
          <w:b/>
          <w:sz w:val="30"/>
        </w:rPr>
        <w:t>ONLINE FOOD DELIVERY SYSTEM</w:t>
      </w:r>
    </w:p>
    <w:p>
      <w:pPr>
        <w:jc w:val="center"/>
      </w:pPr>
      <w:r>
        <w:t>Student Name: Mekdes Tsegaye</w:t>
      </w:r>
    </w:p>
    <w:p>
      <w:pPr>
        <w:jc w:val="center"/>
      </w:pPr>
      <w:r>
        <w:t>ID Number: ______________________________</w:t>
      </w:r>
    </w:p>
    <w:p>
      <w:pPr>
        <w:jc w:val="center"/>
      </w:pPr>
      <w:r>
        <w:t>Department: ______________________________</w:t>
      </w:r>
    </w:p>
    <w:p>
      <w:pPr>
        <w:jc w:val="center"/>
      </w:pPr>
      <w:r>
        <w:t>Academic Year: 2026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Online Food Delivery System is a web-based application developed for the CoSc3091 Web Programming individual assignment. The system provides an online platform where customers can create accounts, sign in, browse food items, add food to a cart, place orders, and monitor their orders. An administrative order page is included so that orders can be reviewed and their status can be changed.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Design and develop a complete multi-page website using HTML, CSS, JavaScript and PHP.</w:t>
      </w:r>
    </w:p>
    <w:p>
      <w:pPr>
        <w:pStyle w:val="ListBullet"/>
      </w:pPr>
      <w:r>
        <w:t>Connect the website to a relational MySQL/MariaDB database.</w:t>
      </w:r>
    </w:p>
    <w:p>
      <w:pPr>
        <w:pStyle w:val="ListBullet"/>
      </w:pPr>
      <w:r>
        <w:t>Implement registration, login, logout and PHP session handling.</w:t>
      </w:r>
    </w:p>
    <w:p>
      <w:pPr>
        <w:pStyle w:val="ListBullet"/>
      </w:pPr>
      <w:r>
        <w:t>Implement a real database-driven food ordering process.</w:t>
      </w:r>
    </w:p>
    <w:p>
      <w:pPr>
        <w:pStyle w:val="ListBullet"/>
      </w:pPr>
      <w:r>
        <w:t>Provide a responsive and user-friendly interface.</w:t>
      </w:r>
    </w:p>
    <w:p>
      <w:pPr>
        <w:pStyle w:val="ListBullet"/>
      </w:pPr>
      <w:r>
        <w:t>Use Git and GitHub for version control and project submission.</w:t>
      </w:r>
    </w:p>
    <w:p>
      <w:pPr>
        <w:pStyle w:val="Heading1"/>
      </w:pPr>
      <w:r>
        <w:t>3. Main Features</w:t>
      </w:r>
    </w:p>
    <w:p>
      <w:r>
        <w:rPr>
          <w:b/>
        </w:rPr>
        <w:t xml:space="preserve">Home: </w:t>
      </w:r>
      <w:r>
        <w:t>Introduces the food delivery service and provides navigation.</w:t>
      </w:r>
    </w:p>
    <w:p>
      <w:r>
        <w:rPr>
          <w:b/>
        </w:rPr>
        <w:t xml:space="preserve">About: </w:t>
      </w:r>
      <w:r>
        <w:t>Describes the system and includes the student's required information.</w:t>
      </w:r>
    </w:p>
    <w:p>
      <w:r>
        <w:rPr>
          <w:b/>
        </w:rPr>
        <w:t xml:space="preserve">Menu: </w:t>
      </w:r>
      <w:r>
        <w:t>Displays food products, descriptions, prices and images.</w:t>
      </w:r>
    </w:p>
    <w:p>
      <w:r>
        <w:rPr>
          <w:b/>
        </w:rPr>
        <w:t xml:space="preserve">Registration/Login: </w:t>
      </w:r>
      <w:r>
        <w:t>Allows users to create accounts and sign in.</w:t>
      </w:r>
    </w:p>
    <w:p>
      <w:r>
        <w:rPr>
          <w:b/>
        </w:rPr>
        <w:t xml:space="preserve">Cart: </w:t>
      </w:r>
      <w:r>
        <w:t>Allows customers to review selected food and quantities.</w:t>
      </w:r>
    </w:p>
    <w:p>
      <w:r>
        <w:rPr>
          <w:b/>
        </w:rPr>
        <w:t xml:space="preserve">Checkout: </w:t>
      </w:r>
      <w:r>
        <w:t>Creates an order and stores order items in the database.</w:t>
      </w:r>
    </w:p>
    <w:p>
      <w:r>
        <w:rPr>
          <w:b/>
        </w:rPr>
        <w:t xml:space="preserve">Dashboard: </w:t>
      </w:r>
      <w:r>
        <w:t>Displays customer information and previous orders.</w:t>
      </w:r>
    </w:p>
    <w:p>
      <w:r>
        <w:rPr>
          <w:b/>
        </w:rPr>
        <w:t xml:space="preserve">Admin Orders: </w:t>
      </w:r>
      <w:r>
        <w:t>Allows order status management.</w:t>
      </w:r>
    </w:p>
    <w:p>
      <w:r>
        <w:rPr>
          <w:b/>
        </w:rPr>
        <w:t xml:space="preserve">Contact: </w:t>
      </w:r>
      <w:r>
        <w:t>Provides a working contact form.</w:t>
      </w:r>
    </w:p>
    <w:p>
      <w:r>
        <w:br w:type="page"/>
      </w:r>
    </w:p>
    <w:p>
      <w:pPr>
        <w:pStyle w:val="Heading1"/>
      </w:pPr>
      <w:r>
        <w:t>4. Technologies Used</w:t>
      </w:r>
    </w:p>
    <w:p>
      <w:pPr>
        <w:pStyle w:val="ListBullet"/>
      </w:pPr>
      <w:r>
        <w:t>HTML5 – semantic page structure and forms.</w:t>
      </w:r>
    </w:p>
    <w:p>
      <w:pPr>
        <w:pStyle w:val="ListBullet"/>
      </w:pPr>
      <w:r>
        <w:t>CSS3 – layout, styling, responsive design and user interface.</w:t>
      </w:r>
    </w:p>
    <w:p>
      <w:pPr>
        <w:pStyle w:val="ListBullet"/>
      </w:pPr>
      <w:r>
        <w:t>JavaScript – client-side interaction and validation.</w:t>
      </w:r>
    </w:p>
    <w:p>
      <w:pPr>
        <w:pStyle w:val="ListBullet"/>
      </w:pPr>
      <w:r>
        <w:t>PHP – server-side processing, sessions and business logic.</w:t>
      </w:r>
    </w:p>
    <w:p>
      <w:pPr>
        <w:pStyle w:val="ListBullet"/>
      </w:pPr>
      <w:r>
        <w:t>MySQL/MariaDB – persistent relational data storage.</w:t>
      </w:r>
    </w:p>
    <w:p>
      <w:pPr>
        <w:pStyle w:val="ListBullet"/>
      </w:pPr>
      <w:r>
        <w:t>XAMPP – local Apache and MySQL development environment.</w:t>
      </w:r>
    </w:p>
    <w:p>
      <w:pPr>
        <w:pStyle w:val="ListBullet"/>
      </w:pPr>
      <w:r>
        <w:t>Git/GitHub – version control and project repository.</w:t>
      </w:r>
    </w:p>
    <w:p>
      <w:pPr>
        <w:pStyle w:val="Heading1"/>
      </w:pPr>
      <w:r>
        <w:t>5. Database Design</w:t>
      </w:r>
    </w:p>
    <w:p>
      <w:r>
        <w:t>The application uses the online_food_delivery database. The database separates user, food, order and order-item information so that an order can contain one or more food items.</w:t>
      </w:r>
    </w:p>
    <w:p>
      <w:pPr>
        <w:pStyle w:val="ListBullet"/>
      </w:pPr>
      <w:r>
        <w:t>users – registered customer account information.</w:t>
      </w:r>
    </w:p>
    <w:p>
      <w:pPr>
        <w:pStyle w:val="ListBullet"/>
      </w:pPr>
      <w:r>
        <w:t>foods – food names, descriptions, prices and image filenames.</w:t>
      </w:r>
    </w:p>
    <w:p>
      <w:pPr>
        <w:pStyle w:val="ListBullet"/>
      </w:pPr>
      <w:r>
        <w:t>orders – customer orders, totals, dates and order status.</w:t>
      </w:r>
    </w:p>
    <w:p>
      <w:pPr>
        <w:pStyle w:val="ListBullet"/>
      </w:pPr>
      <w:r>
        <w:t>order_items – individual food items belonging to each order.</w:t>
      </w:r>
    </w:p>
    <w:p>
      <w:pPr>
        <w:pStyle w:val="ListBullet"/>
      </w:pPr>
      <w:r>
        <w:t>Contact-message storage – used by the contact functionality when configured in the database.</w:t>
      </w:r>
    </w:p>
    <w:p>
      <w:r>
        <w:t>Relationship summary:</w:t>
      </w:r>
    </w:p>
    <w:p>
      <w:pPr>
        <w:pStyle w:val="ListBullet"/>
      </w:pPr>
      <w:r>
        <w:t>One user can create many orders.</w:t>
      </w:r>
    </w:p>
    <w:p>
      <w:pPr>
        <w:pStyle w:val="ListBullet"/>
      </w:pPr>
      <w:r>
        <w:t>One order can contain many order_items.</w:t>
      </w:r>
    </w:p>
    <w:p>
      <w:pPr>
        <w:pStyle w:val="ListBullet"/>
      </w:pPr>
      <w:r>
        <w:t>Each order_item references one food item.</w:t>
      </w:r>
    </w:p>
    <w:p>
      <w:pPr>
        <w:pStyle w:val="ListBullet"/>
      </w:pPr>
      <w:r>
        <w:t>A food item can appear in many different order_items.</w:t>
      </w:r>
    </w:p>
    <w:p>
      <w:pPr>
        <w:pStyle w:val="Heading1"/>
      </w:pPr>
      <w:r>
        <w:t>6. System Workflow</w:t>
      </w:r>
    </w:p>
    <w:p>
      <w:pPr>
        <w:pStyle w:val="ListNumber"/>
      </w:pPr>
      <w:r>
        <w:t>Customer opens the Home page.</w:t>
      </w:r>
    </w:p>
    <w:p>
      <w:pPr>
        <w:pStyle w:val="ListNumber"/>
      </w:pPr>
      <w:r>
        <w:t>Customer registers and logs in.</w:t>
      </w:r>
    </w:p>
    <w:p>
      <w:pPr>
        <w:pStyle w:val="ListNumber"/>
      </w:pPr>
      <w:r>
        <w:t>Customer browses the Menu and adds food to the Cart.</w:t>
      </w:r>
    </w:p>
    <w:p>
      <w:pPr>
        <w:pStyle w:val="ListNumber"/>
      </w:pPr>
      <w:r>
        <w:t>Customer reviews the Cart and opens Checkout.</w:t>
      </w:r>
    </w:p>
    <w:p>
      <w:pPr>
        <w:pStyle w:val="ListNumber"/>
      </w:pPr>
      <w:r>
        <w:t>Checkout inserts an order into orders and products into order_items.</w:t>
      </w:r>
    </w:p>
    <w:p>
      <w:pPr>
        <w:pStyle w:val="ListNumber"/>
      </w:pPr>
      <w:r>
        <w:t>The cart is cleared after successful order placement.</w:t>
      </w:r>
    </w:p>
    <w:p>
      <w:pPr>
        <w:pStyle w:val="ListNumber"/>
      </w:pPr>
      <w:r>
        <w:t>Customer views the order and status from Dashboard.</w:t>
      </w:r>
    </w:p>
    <w:p>
      <w:pPr>
        <w:pStyle w:val="ListNumber"/>
      </w:pPr>
      <w:r>
        <w:t>Administrator changes the status: Pending → Preparing → Delivered.</w:t>
      </w:r>
    </w:p>
    <w:p>
      <w:pPr>
        <w:pStyle w:val="ListNumber"/>
      </w:pPr>
      <w:r>
        <w:t>Customer can return to Dashboard to see the updated status.</w:t>
      </w:r>
    </w:p>
    <w:p>
      <w:r>
        <w:br w:type="page"/>
      </w:r>
    </w:p>
    <w:p>
      <w:pPr>
        <w:pStyle w:val="Heading1"/>
      </w:pPr>
      <w:r>
        <w:t>7. Installation and Execution</w:t>
      </w:r>
    </w:p>
    <w:p>
      <w:r>
        <w:t>The project can be executed locally using XAMPP. Copy the project to C:\xampp\htdocs\online-food-delivery, start Apache and MySQL, create the online_food_delivery database in phpMyAdmin, and import online_food_delivery.sql.</w:t>
      </w:r>
    </w:p>
    <w:p>
      <w:r>
        <w:t xml:space="preserve">Local application URL: </w:t>
      </w:r>
      <w:r>
        <w:rPr>
          <w:b/>
        </w:rPr>
        <w:t>http://localhost:8080/online-food-delivery/</w:t>
      </w:r>
    </w:p>
    <w:p>
      <w:pPr>
        <w:pStyle w:val="Heading1"/>
      </w:pPr>
      <w:r>
        <w:t>8. Testing Summary</w:t>
      </w:r>
    </w:p>
    <w:p>
      <w:r>
        <w:rPr>
          <w:b/>
        </w:rPr>
        <w:t xml:space="preserve">Registration: </w:t>
      </w:r>
      <w:r>
        <w:t>A new user can submit the registration form and create an account.</w:t>
      </w:r>
    </w:p>
    <w:p>
      <w:r>
        <w:rPr>
          <w:b/>
        </w:rPr>
        <w:t xml:space="preserve">Login: </w:t>
      </w:r>
      <w:r>
        <w:t>A registered user can sign in and a PHP session keeps the user authenticated.</w:t>
      </w:r>
    </w:p>
    <w:p>
      <w:r>
        <w:rPr>
          <w:b/>
        </w:rPr>
        <w:t xml:space="preserve">Menu: </w:t>
      </w:r>
      <w:r>
        <w:t>Food products and images are displayed.</w:t>
      </w:r>
    </w:p>
    <w:p>
      <w:r>
        <w:rPr>
          <w:b/>
        </w:rPr>
        <w:t xml:space="preserve">Cart: </w:t>
      </w:r>
      <w:r>
        <w:t>Food can be added to the session cart and totals can be reviewed.</w:t>
      </w:r>
    </w:p>
    <w:p>
      <w:r>
        <w:rPr>
          <w:b/>
        </w:rPr>
        <w:t xml:space="preserve">Checkout: </w:t>
      </w:r>
      <w:r>
        <w:t>A valid cart can be converted into an order and order items.</w:t>
      </w:r>
    </w:p>
    <w:p>
      <w:r>
        <w:rPr>
          <w:b/>
        </w:rPr>
        <w:t xml:space="preserve">Dashboard: </w:t>
      </w:r>
      <w:r>
        <w:t>The customer can view previously placed orders.</w:t>
      </w:r>
    </w:p>
    <w:p>
      <w:r>
        <w:rPr>
          <w:b/>
        </w:rPr>
        <w:t xml:space="preserve">Admin status: </w:t>
      </w:r>
      <w:r>
        <w:t>Order status can be changed to Pending, Preparing or Delivered.</w:t>
      </w:r>
    </w:p>
    <w:p>
      <w:r>
        <w:rPr>
          <w:b/>
        </w:rPr>
        <w:t xml:space="preserve">Contact: </w:t>
      </w:r>
      <w:r>
        <w:t>The contact form accepts and processes customer messages.</w:t>
      </w:r>
    </w:p>
    <w:p>
      <w:pPr>
        <w:pStyle w:val="Heading1"/>
      </w:pPr>
      <w:r>
        <w:t>9. Individual Contribution and Originality</w:t>
      </w:r>
    </w:p>
    <w:p>
      <w:r>
        <w:t>This project was developed as an individual assignment. The student designed the website structure, implemented PHP pages and authentication, connected the application to MySQL/MariaDB, implemented cart and checkout functionality, created the order management workflow, added styling and food images, and maintained the project using Git/GitHub.</w:t>
      </w:r>
    </w:p>
    <w:p>
      <w:pPr>
        <w:pStyle w:val="Heading1"/>
      </w:pPr>
      <w:r>
        <w:t>10. Conclusion</w:t>
      </w:r>
    </w:p>
    <w:p>
      <w:r>
        <w:t>The Online Food Delivery System demonstrates the major concepts covered in CoSc3091 – Web Programming. It combines semantic HTML, responsive CSS, JavaScript interaction, PHP server-side processing, session-based authentication, database connectivity and a real database-driven ordering workflow.</w:t>
      </w:r>
    </w:p>
    <w:p>
      <w:pPr>
        <w:pStyle w:val="Heading1"/>
      </w:pPr>
      <w:r>
        <w:t>11. Submission Information</w:t>
      </w:r>
    </w:p>
    <w:p>
      <w:r>
        <w:t>GitHub Repository: https://github.com/tsegayemekdes760-cell/online-food-delivery-system</w:t>
      </w:r>
    </w:p>
    <w:p>
      <w:r>
        <w:t>Local Project Folder: C:\xampp\htdocs\online-food-delivery</w:t>
      </w:r>
    </w:p>
    <w:p>
      <w:r>
        <w:t>Database Export: online_food_delivery.sql</w:t>
      </w:r>
    </w:p>
    <w:p>
      <w:r>
        <w:t>Live Deployment: Not provided; local XAMPP setup is documented.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